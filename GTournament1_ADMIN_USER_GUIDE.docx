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</w:pPr>
      <w:r>
        <w:rPr>
          <w:rFonts w:ascii="Calibri" w:hAnsi="Calibri" w:eastAsia="Leelawadee UI"/>
          <w:b/>
          <w:i w:val="0"/>
          <w:color w:val="BE231F"/>
          <w:sz w:val="24"/>
        </w:rPr>
        <w:t>GTournament1</w:t>
      </w:r>
    </w:p>
    <w:p>
      <w:pPr>
        <w:spacing w:after="80" w:line="300" w:lineRule="auto"/>
      </w:pPr>
      <w:r>
        <w:rPr>
          <w:rFonts w:ascii="Calibri" w:hAnsi="Calibri" w:eastAsia="Leelawadee UI"/>
          <w:b/>
          <w:i w:val="0"/>
          <w:color w:val="142037"/>
          <w:sz w:val="54"/>
        </w:rPr>
        <w:t>คู่มือการใช้งาน Admin และทีมงาน</w:t>
      </w:r>
    </w:p>
    <w:p>
      <w:pPr>
        <w:spacing w:after="360" w:line="300" w:lineRule="auto"/>
      </w:pPr>
      <w:r>
        <w:rPr>
          <w:rFonts w:ascii="Calibri" w:hAnsi="Calibri" w:eastAsia="Leelawadee UI"/>
          <w:b w:val="0"/>
          <w:i w:val="0"/>
          <w:color w:val="56606E"/>
          <w:sz w:val="26"/>
        </w:rPr>
        <w:t>คู่มือสำหรับตรวจใบสมัคร จัดการ Season และดูแลข้อพิพาทการแข่งขัน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1"/>
              </w:rPr>
              <w:t>ระบบ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B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1"/>
              </w:rPr>
              <w:t>GTournament1 Production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1"/>
              </w:rPr>
              <w:t>กลุ่มผู้ใช้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B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1"/>
              </w:rPr>
              <w:t>Admin และ Staff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1"/>
              </w:rPr>
              <w:t>ฉบับเอกสาร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9FB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1"/>
              </w:rPr>
              <w:t>1.0 | 18 สิงหาคม 2026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4EA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i w:val="0"/>
                <w:color w:val="BE231F"/>
                <w:sz w:val="21"/>
              </w:rPr>
              <w:t xml:space="preserve">สรุปสถานะ: </w:t>
            </w:r>
            <w:r>
              <w:rPr>
                <w:rFonts w:ascii="Calibri" w:hAnsi="Calibri" w:eastAsia="Leelawadee UI"/>
                <w:b w:val="0"/>
                <w:i w:val="0"/>
                <w:color w:val="142037"/>
                <w:sz w:val="21"/>
              </w:rPr>
              <w:t>ตรวจสอบเส้นทาง Admin, Staff และ Match Queue แล้ว ระบบตรวจ Role ที่ฝั่งเซิร์ฟเวอร์ และเฉพาะ Admin เท่านั้นที่จัดการ Season ได้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Leelawadee UI"/>
          <w:b/>
          <w:i w:val="0"/>
          <w:color w:val="2E74B5"/>
          <w:sz w:val="32"/>
        </w:rPr>
        <w:t>1. เริ่มต้นใช้งาน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1. เปิดเว็บไซต์: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เข้าเว็บไซต์ GTournament1 แล้วกดเมนู เฉพาะทีมงาน ที่มุมขวาบน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2. เข้าสู่ระบบ: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กรอกอีเมลและรหัสผ่านทีมงาน จากนั้นกด เข้าสู่ระบบทีมงาน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3. ตรวจ Role: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Admin จะไปหน้า Admin ส่วน Staff จะไปหน้าตรวจใบสมัคร หากไม่มี Role ระบบจะปฏิเสธการเข้าถึง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8E7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i w:val="0"/>
                <w:color w:val="BE231F"/>
                <w:sz w:val="21"/>
              </w:rPr>
              <w:t xml:space="preserve">ความปลอดภัย: </w:t>
            </w:r>
            <w:r>
              <w:rPr>
                <w:rFonts w:ascii="Calibri" w:hAnsi="Calibri" w:eastAsia="Leelawadee UI"/>
                <w:b w:val="0"/>
                <w:i w:val="0"/>
                <w:color w:val="142037"/>
                <w:sz w:val="21"/>
              </w:rPr>
              <w:t>อย่าใส่รหัสผ่านลงในคู่มือหรือส่งต่อในแชตสาธารณะ ควรเปลี่ยนรหัสผ่านเริ่มต้นทันทีหลังการเข้าสู่ระบบครั้งแรก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Leelawadee UI"/>
          <w:b/>
          <w:i w:val="0"/>
          <w:color w:val="2E74B5"/>
          <w:sz w:val="32"/>
        </w:rPr>
        <w:t>2. เมนูและหน้าที่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1"/>
              </w:rPr>
              <w:t>เมนู</w:t>
            </w:r>
          </w:p>
        </w:tc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1"/>
              </w:rPr>
              <w:t>เส้นทาง</w:t>
            </w:r>
          </w:p>
        </w:tc>
        <w:tc>
          <w:tcPr>
            <w:tcW w:type="dxa" w:w="4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1"/>
              </w:rPr>
              <w:t>ทำอะไรได้บ้าง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เฉพาะทีมงาน</w:t>
            </w:r>
          </w:p>
        </w:tc>
        <w:tc>
          <w:tcPr>
            <w:tcW w:type="dxa" w:w="28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?view=auth / admin / staff</w:t>
            </w:r>
          </w:p>
        </w:tc>
        <w:tc>
          <w:tcPr>
            <w:tcW w:type="dxa" w:w="43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เข้าสู่ระบบทีมงาน และไปยังหน้าตาม Role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Admin</w:t>
            </w:r>
          </w:p>
        </w:tc>
        <w:tc>
          <w:tcPr>
            <w:tcW w:type="dxa" w:w="28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?view=admin</w:t>
            </w:r>
          </w:p>
        </w:tc>
        <w:tc>
          <w:tcPr>
            <w:tcW w:type="dxa" w:w="43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สร้างและแก้ไขข้อมูล Season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ตรวจใบสมัคร</w:t>
            </w:r>
          </w:p>
        </w:tc>
        <w:tc>
          <w:tcPr>
            <w:tcW w:type="dxa" w:w="28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?view=staff</w:t>
            </w:r>
          </w:p>
        </w:tc>
        <w:tc>
          <w:tcPr>
            <w:tcW w:type="dxa" w:w="43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ค้นหา เปิดสลิป อนุมัติ หรือปฏิเสธใบสมัคร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Match Queue</w:t>
            </w:r>
          </w:p>
        </w:tc>
        <w:tc>
          <w:tcPr>
            <w:tcW w:type="dxa" w:w="28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?view=staff-matches</w:t>
            </w:r>
          </w:p>
        </w:tc>
        <w:tc>
          <w:tcPr>
            <w:tcW w:type="dxa" w:w="43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ตรวจหลักฐานและตัดสินข้อพิพาทการแข่งขัน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Health check</w:t>
            </w:r>
          </w:p>
        </w:tc>
        <w:tc>
          <w:tcPr>
            <w:tcW w:type="dxa" w:w="28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?view=health</w:t>
            </w:r>
          </w:p>
        </w:tc>
        <w:tc>
          <w:tcPr>
            <w:tcW w:type="dxa" w:w="43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ตรวจสถานะ environment, session และ Supabase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Leelawadee UI"/>
          <w:b/>
          <w:i w:val="0"/>
          <w:color w:val="2E74B5"/>
          <w:sz w:val="32"/>
        </w:rPr>
        <w:t>3. Admin: สร้างหรือแก้ไข Season</w:t>
      </w:r>
    </w:p>
    <w:p>
      <w:pPr>
        <w:spacing w:after="12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ไปที่เมนู เฉพาะทีมงาน แล้วเลือกหน้า Admin / จัดการ Season และการรับสมัคร</w:t>
      </w:r>
    </w:p>
    <w:p>
      <w:pPr>
        <w:pStyle w:val="Heading2"/>
        <w:keepNext/>
      </w:pPr>
      <w:r>
        <w:rPr>
          <w:rFonts w:ascii="Calibri" w:hAnsi="Calibri" w:eastAsia="Leelawadee UI"/>
          <w:b/>
          <w:i w:val="0"/>
          <w:color w:val="2E74B5"/>
          <w:sz w:val="26"/>
        </w:rPr>
        <w:t>ช่องข้อมูลที่ต้องกรอก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1"/>
              </w:rPr>
              <w:t>ช่อง</w:t>
            </w:r>
          </w:p>
        </w:tc>
        <w:tc>
          <w:tcPr>
            <w:tcW w:type="dxa" w:w="7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1"/>
              </w:rPr>
              <w:t>วิธีใช้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Season ID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เว้นว่างเมื่อสร้างใหม่ ใส่ ID เดิมเมื่อต้องการแก้ไข Season ที่มีอยู่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ชื่อ Season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เช่น GTournament1 Season 01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คำอธิบาย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รายละเอียดสั้น ๆ ของรายการแข่งขัน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สถานะ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ร่าง, เปิดรับสมัคร, ปิดรับสมัคร, กำลังแข่งขัน หรือจบแล้ว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Capacity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จำนวนผู้สมัครสูงสุด กรอกเอง เช่น 32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ค่าสมัคร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จำนวนเงินค่าสมัครต่อคน กรอกเอง เช่น 25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ช่วงเวลา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วันและเวลาเปิด-ปิดรับสมัคร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PromptPay</w:t>
            </w:r>
          </w:p>
        </w:tc>
        <w:tc>
          <w:tcPr>
            <w:tcW w:type="dxa" w:w="726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ชื่อบัญชี หมายเลข และยอดที่ต้องชำระ</w:t>
            </w:r>
          </w:p>
        </w:tc>
      </w:tr>
    </w:tbl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1. กรอกข้อมูล: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กรอกชื่อ Season, Capacity, ค่าสมัคร และข้อมูลการชำระเงิน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2. เลือกสถานะ: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ใช้ ร่าง ระหว่างเตรียมข้อมูล และเลือก เปิดรับสมัครเมื่อพร้อม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3. บันทึก: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กด บันทึก Season แล้วรอข้อความยืนยัน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8E7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i w:val="0"/>
                <w:color w:val="BE231F"/>
                <w:sz w:val="21"/>
              </w:rPr>
              <w:t xml:space="preserve">ข้อจำกัดปัจจุบัน: </w:t>
            </w:r>
            <w:r>
              <w:rPr>
                <w:rFonts w:ascii="Calibri" w:hAnsi="Calibri" w:eastAsia="Leelawadee UI"/>
                <w:b w:val="0"/>
                <w:i w:val="0"/>
                <w:color w:val="142037"/>
                <w:sz w:val="21"/>
              </w:rPr>
              <w:t>หน้า Admin ยังไม่มีรายการ Season พร้อมปุ่มแก้ไขอัตโนมัติ หากแก้รายการเดิมต้องใช้ Season ID ของรายการนั้น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Leelawadee UI"/>
          <w:b/>
          <w:i w:val="0"/>
          <w:color w:val="2E74B5"/>
          <w:sz w:val="32"/>
        </w:rPr>
        <w:t>4. Staff: ตรวจใบสมัครและสลิป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1. เปิดคิว: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เลือก เฉพาะทีมงาน แล้วไปหน้าตรวจใบสมัคร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2. กรองรายการ: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ใช้ รอตรวจ, อนุมัติแล้ว, ไม่ผ่าน หรือ ทั้งหมด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3. ค้นหา: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พิมพ์ชื่อผู้สมัครหรือชื่อที่ใช้แข่งขัน แล้วกดค้นหา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4. ตรวจหลักฐาน: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กด เปิดสลิป เพื่อตรวจหลักฐานใน private storage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5. ตัดสิน: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กด อนุมัติ หรือ ปฏิเสธ โดยการปฏิเสธต้องใส่เหตุผล</w:t>
      </w:r>
    </w:p>
    <w:p>
      <w:pPr>
        <w:spacing w:after="120" w:line="300" w:lineRule="auto"/>
      </w:pPr>
      <w:r>
        <w:rPr>
          <w:rFonts w:ascii="Calibri" w:hAnsi="Calibri" w:eastAsia="Leelawadee UI"/>
          <w:b/>
          <w:i w:val="0"/>
          <w:color w:val="142037"/>
          <w:sz w:val="22"/>
        </w:rPr>
        <w:t>ทุกการอนุมัติและปฏิเสธจะถูกบันทึกไว้ใน Audit Log</w:t>
      </w:r>
    </w:p>
    <w:p>
      <w:pPr>
        <w:pStyle w:val="Heading1"/>
        <w:keepNext/>
      </w:pPr>
      <w:r>
        <w:rPr>
          <w:rFonts w:ascii="Calibri" w:hAnsi="Calibri" w:eastAsia="Leelawadee UI"/>
          <w:b/>
          <w:i w:val="0"/>
          <w:color w:val="2E74B5"/>
          <w:sz w:val="32"/>
        </w:rPr>
        <w:t>5. Match Queue: ตรวจข้อพิพาท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1. เปิด Match Queue: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กด Match Queue บนเมนูด้านบน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2. ตรวจข้อมูล: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ดูรอบแข่งขัน สกอร์ ผู้ส่งผล และสถานะข้อพิพาท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3. ตรวจหลักฐาน: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เปิด Screenshot และ Screen Recording ที่แนบมา</w:t>
      </w:r>
    </w:p>
    <w:p>
      <w:pPr>
        <w:spacing w:after="120" w:line="300" w:lineRule="auto"/>
        <w:ind w:left="259" w:hanging="259"/>
      </w:pPr>
      <w:r>
        <w:rPr>
          <w:rFonts w:ascii="Calibri" w:hAnsi="Calibri" w:eastAsia="Leelawadee UI"/>
          <w:b/>
          <w:i w:val="0"/>
          <w:color w:val="BE231F"/>
          <w:sz w:val="22"/>
        </w:rPr>
        <w:t xml:space="preserve">4. ตัดสินผล: </w:t>
      </w:r>
      <w:r>
        <w:rPr>
          <w:rFonts w:ascii="Calibri" w:hAnsi="Calibri" w:eastAsia="Leelawadee UI"/>
          <w:b w:val="0"/>
          <w:i w:val="0"/>
          <w:color w:val="142037"/>
          <w:sz w:val="22"/>
        </w:rPr>
        <w:t>กดยืนยันผลตามหลักฐาน หรือยกเลิกผลแมตช์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8E7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i w:val="0"/>
                <w:color w:val="BE231F"/>
                <w:sz w:val="21"/>
              </w:rPr>
              <w:t xml:space="preserve">ข้อควรระวัง: </w:t>
            </w:r>
            <w:r>
              <w:rPr>
                <w:rFonts w:ascii="Calibri" w:hAnsi="Calibri" w:eastAsia="Leelawadee UI"/>
                <w:b w:val="0"/>
                <w:i w:val="0"/>
                <w:color w:val="142037"/>
                <w:sz w:val="21"/>
              </w:rPr>
              <w:t>ตัดสินจากหลักฐานและหมายเหตุให้ครบ ระบบจะไม่อนุญาตให้ตัดสินแมตช์เดิมซ้ำ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Leelawadee UI"/>
          <w:b/>
          <w:i w:val="0"/>
          <w:color w:val="2E74B5"/>
          <w:sz w:val="32"/>
        </w:rPr>
        <w:t>6. สิทธิ์การใช้งาน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00"/>
        <w:gridCol w:w="2020"/>
        <w:gridCol w:w="2020"/>
        <w:gridCol w:w="2020"/>
      </w:tblGrid>
      <w:tr>
        <w:trPr>
          <w:tblHeader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ความสามารถ</w:t>
            </w:r>
          </w:p>
        </w:tc>
        <w:tc>
          <w:tcPr>
            <w:tcW w:type="dxa" w:w="20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ผู้เล่น</w:t>
            </w:r>
          </w:p>
        </w:tc>
        <w:tc>
          <w:tcPr>
            <w:tcW w:type="dxa" w:w="20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Staff</w:t>
            </w:r>
          </w:p>
        </w:tc>
        <w:tc>
          <w:tcPr>
            <w:tcW w:type="dxa" w:w="20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Admin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ดูหน้าเว็บไซต์ทั่วไป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ได้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ตรวจใบสมัครและสลิป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ไม่ได้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ได้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ตรวจ Match Queue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ไม่ได้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ได้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สร้าง/แก้ไข Season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ไม่ได้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ไม่ได้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ได้</w:t>
            </w:r>
          </w:p>
        </w:tc>
      </w:tr>
      <w:tr>
        <w:tc>
          <w:tcPr>
            <w:tcW w:type="dxa" w:w="330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เข้าหน้า Admin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ไม่ได้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 w:val="0"/>
                <w:i w:val="0"/>
                <w:color w:val="142037"/>
                <w:sz w:val="20"/>
              </w:rPr>
              <w:t>ไม่ได้</w:t>
            </w:r>
          </w:p>
        </w:tc>
        <w:tc>
          <w:tcPr>
            <w:tcW w:type="dxa" w:w="2020"/>
          </w:tcPr>
          <w:p>
            <w:r/>
            <w:r>
              <w:rPr>
                <w:rFonts w:ascii="Calibri" w:hAnsi="Calibri" w:eastAsia="Leelawadee UI"/>
                <w:b/>
                <w:i w:val="0"/>
                <w:color w:val="142037"/>
                <w:sz w:val="20"/>
              </w:rPr>
              <w:t>ได้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Leelawadee UI"/>
          <w:b/>
          <w:i w:val="0"/>
          <w:color w:val="2E74B5"/>
          <w:sz w:val="32"/>
        </w:rPr>
        <w:t>7. ตรวจสอบเมื่อพบปัญหา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ข้อความ 403 Forbidden: บัญชีไม่มี Role ที่เพียงพอ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ระบบขัดข้องชั่วคราว: เปิด ?view=health ตรวจ environment, session และ Supabase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บันทึก Season ไม่ได้: ตรวจว่าเป็น Role admin และกรอกชื่อ Season แล้ว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ไม่มีรายการใบสมัครหรือข้อพิพาท: ระบบทำงานปกติ แต่อาจยังไม่มีข้อมูลตามตัวกรอง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เมนูไม่เปลี่ยน: กด Ctrl + F5 เพื่อล้าง cache หน้าเว็บ</w:t>
      </w:r>
    </w:p>
    <w:p>
      <w:pPr>
        <w:pStyle w:val="Heading1"/>
        <w:keepNext/>
      </w:pPr>
      <w:r>
        <w:rPr>
          <w:rFonts w:ascii="Calibri" w:hAnsi="Calibri" w:eastAsia="Leelawadee UI"/>
          <w:b/>
          <w:i w:val="0"/>
          <w:color w:val="2E74B5"/>
          <w:sz w:val="32"/>
        </w:rPr>
        <w:t>8. Checklist ก่อนเปิด Season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ตรวจชื่อ Season และคำอธิบาย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ตรวจ Capacity และค่าสมัคร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ตรวจช่วงเวลาเปิด-ปิดรับสมัคร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ตรวจ PromptPay และยอดที่ต้องชำระ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ตั้งสถานะเป็น เปิดรับสมัคร เมื่อพร้อมเท่านั้น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ทดสอบส่งข้อมูลผู้สมัครหนึ่งรายการ</w:t>
      </w:r>
    </w:p>
    <w:p>
      <w:pPr>
        <w:pStyle w:val="ListBullet"/>
        <w:spacing w:after="80" w:line="300" w:lineRule="auto"/>
      </w:pPr>
      <w:r>
        <w:rPr>
          <w:rFonts w:ascii="Calibri" w:hAnsi="Calibri" w:eastAsia="Leelawadee UI"/>
          <w:b w:val="0"/>
          <w:i w:val="0"/>
          <w:color w:val="142037"/>
          <w:sz w:val="22"/>
        </w:rPr>
        <w:t>ตรวจว่า Staff เปิดสลิปและเห็นคิวตรวจได้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4EA"/>
          </w:tcPr>
          <w:p>
            <w:pPr>
              <w:spacing w:after="0"/>
            </w:pPr>
            <w:r>
              <w:rPr>
                <w:rFonts w:ascii="Calibri" w:hAnsi="Calibri" w:eastAsia="Leelawadee UI"/>
                <w:b/>
                <w:i w:val="0"/>
                <w:color w:val="BE231F"/>
                <w:sz w:val="21"/>
              </w:rPr>
              <w:t xml:space="preserve">สถานะการตรวจล่าสุด: </w:t>
            </w:r>
            <w:r>
              <w:rPr>
                <w:rFonts w:ascii="Calibri" w:hAnsi="Calibri" w:eastAsia="Leelawadee UI"/>
                <w:b w:val="0"/>
                <w:i w:val="0"/>
                <w:color w:val="142037"/>
                <w:sz w:val="21"/>
              </w:rPr>
              <w:t>เว็บจริงตอบสนองปกติ, Health check ผ่าน, Role guard ของ Admin/Staff ทำงาน และ RLS สำหรับ Admin จัดการ Season ถูกติดตั้งแล้ว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80" w:right="1440" w:bottom="108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Leelawadee UI"/>
        <w:b w:val="0"/>
        <w:i w:val="0"/>
        <w:color w:val="56606E"/>
        <w:sz w:val="18"/>
      </w:rPr>
      <w:t>GTournament1 | คู่มือ Admin และทีมงาน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Leelawadee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Leelawadee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Leelawadee UI"/>
      <w:b/>
      <w:bCs/>
      <w:color w:val="1420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GTournament1 คู่มือการใช้งาน Admin และทีมงาน</dc:title>
  <dc:subject>คู่มือจัดการ Season ใบสมัคร และข้อพิพาท</dc:subject>
  <dc:creator>GTournament1</dc:creator>
  <cp:keywords>GTournament1, Admin, Staff, Season, Match Queue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